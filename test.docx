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Heading1"/>
      </w:pPr>
      <w:r>
        <w:t>Page 1</w:t>
      </w:r>
    </w:p>
    <w:p>
      <w:r>
        <w:rPr>
          <w:b/>
        </w:rPr>
        <w:t xml:space="preserve">[Yellow] </w:t>
      </w:r>
      <w:r>
        <w:t>Hello world</w:t>
      </w:r>
    </w:p>
    <w:p>
      <w:r>
        <w:rPr>
          <w:b/>
        </w:rPr>
        <w:t xml:space="preserve">[Red] </w:t>
      </w:r>
      <w:r>
        <w:t>Danger text</w:t>
      </w:r>
    </w:p>
    <w:p>
      <w:r>
        <w:rPr>
          <w:i/>
        </w:rPr>
        <w:t>Note: Fix this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